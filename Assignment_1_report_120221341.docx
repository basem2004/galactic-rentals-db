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011B0" w14:textId="77777777" w:rsidR="00FD7EDC" w:rsidRPr="00E7789F" w:rsidRDefault="00E7789F">
      <w:pPr>
        <w:pStyle w:val="a8"/>
        <w:rPr>
          <w:b/>
          <w:bCs/>
          <w:color w:val="FF0000"/>
        </w:rPr>
      </w:pPr>
      <w:r w:rsidRPr="00E7789F">
        <w:rPr>
          <w:b/>
          <w:bCs/>
          <w:color w:val="FF0000"/>
        </w:rPr>
        <w:t>assignment1_galactic_rentals</w:t>
      </w:r>
    </w:p>
    <w:p w14:paraId="63733B04" w14:textId="77777777" w:rsidR="00FD7EDC" w:rsidRDefault="00E7789F">
      <w:pPr>
        <w:pStyle w:val="1"/>
      </w:pPr>
      <w:r>
        <w:t>المقدمة</w:t>
      </w:r>
    </w:p>
    <w:p w14:paraId="56ABFD7E" w14:textId="77777777" w:rsidR="00FD7EDC" w:rsidRDefault="00E7789F">
      <w:r>
        <w:t>هذا التقرير يشرح خطوات تنفيذ قاعدة بيانات Galactic Rentals لاستئجار الأزياء، ثم القيام بإدخال البيانات من ملف CSV إلى قاعدة البيانات مع مراعاة سلامة البيانات المدخلة.</w:t>
      </w:r>
    </w:p>
    <w:p w14:paraId="1F28A570" w14:textId="77777777" w:rsidR="00FD7EDC" w:rsidRDefault="00E7789F">
      <w:pPr>
        <w:pStyle w:val="1"/>
      </w:pPr>
      <w:r>
        <w:t>2. تصميم الجدول (Table Design)</w:t>
      </w:r>
    </w:p>
    <w:p w14:paraId="11D1F22C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t xml:space="preserve"> </w:t>
      </w:r>
      <w:proofErr w:type="spellStart"/>
      <w:r w:rsidRPr="00870D63">
        <w:t>rental_id</w:t>
      </w:r>
      <w:proofErr w:type="spellEnd"/>
      <w:r w:rsidRPr="00870D63">
        <w:t xml:space="preserve"> </w:t>
      </w:r>
      <w:r w:rsidRPr="00870D63">
        <w:rPr>
          <w:rFonts w:cs="Arial" w:hint="cs"/>
          <w:rtl/>
        </w:rPr>
        <w:t>كمعرف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اساسي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بحيث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يتكرر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proofErr w:type="gramStart"/>
      <w:r w:rsidRPr="00870D63">
        <w:rPr>
          <w:rFonts w:cs="Arial" w:hint="cs"/>
          <w:rtl/>
        </w:rPr>
        <w:t>فارغ</w:t>
      </w:r>
      <w:r w:rsidRPr="00870D63">
        <w:rPr>
          <w:rFonts w:cs="Arial"/>
          <w:rtl/>
        </w:rPr>
        <w:t xml:space="preserve">  </w:t>
      </w:r>
      <w:r w:rsidRPr="00870D63">
        <w:rPr>
          <w:rFonts w:cs="Arial" w:hint="cs"/>
          <w:rtl/>
        </w:rPr>
        <w:t>وهو</w:t>
      </w:r>
      <w:proofErr w:type="gramEnd"/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متغير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INT</w:t>
      </w:r>
    </w:p>
    <w:p w14:paraId="1D241D47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customer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لاسم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الزبون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فارغ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وهو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VARCHAR</w:t>
      </w:r>
    </w:p>
    <w:p w14:paraId="1A2B07EB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costume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لاسم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المنتج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فارغ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وهو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VARCHAR</w:t>
      </w:r>
    </w:p>
    <w:p w14:paraId="2147EE41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</w:t>
      </w:r>
      <w:proofErr w:type="spellStart"/>
      <w:r w:rsidRPr="00870D63">
        <w:t>rent_date</w:t>
      </w:r>
      <w:proofErr w:type="spellEnd"/>
      <w:r w:rsidRPr="00870D63">
        <w:t xml:space="preserve">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لتاريخ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الاستئجار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فارغ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وهو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DATETIME</w:t>
      </w:r>
    </w:p>
    <w:p w14:paraId="105AE8FF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</w:t>
      </w:r>
      <w:proofErr w:type="spellStart"/>
      <w:r w:rsidRPr="00870D63">
        <w:t>return_date</w:t>
      </w:r>
      <w:proofErr w:type="spellEnd"/>
      <w:r w:rsidRPr="00870D63">
        <w:t xml:space="preserve">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لتاريخ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الارجاع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فارغا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اقل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تاريخ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الاستئجار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وهو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DATETIME</w:t>
      </w:r>
    </w:p>
    <w:p w14:paraId="29F92ABB" w14:textId="77777777" w:rsidR="00870D63" w:rsidRDefault="00870D63" w:rsidP="00870D63">
      <w:pPr>
        <w:pStyle w:val="aa"/>
        <w:numPr>
          <w:ilvl w:val="0"/>
          <w:numId w:val="12"/>
        </w:numPr>
        <w:rPr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</w:t>
      </w:r>
      <w:proofErr w:type="spellStart"/>
      <w:r w:rsidRPr="00870D63">
        <w:t>daily_rate</w:t>
      </w:r>
      <w:proofErr w:type="spellEnd"/>
      <w:r w:rsidRPr="00870D63">
        <w:t xml:space="preserve"> </w:t>
      </w:r>
      <w:r w:rsidRPr="00870D63">
        <w:rPr>
          <w:rFonts w:cs="Arial" w:hint="cs"/>
          <w:rtl/>
        </w:rPr>
        <w:t>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الجدول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لسعر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المنتج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فارغ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ولا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يمكن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يكون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قيمة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سالبة</w:t>
      </w:r>
      <w:r w:rsidRPr="00870D63">
        <w:rPr>
          <w:rFonts w:cs="Arial"/>
          <w:rtl/>
        </w:rPr>
        <w:t xml:space="preserve"> </w:t>
      </w:r>
      <w:bookmarkStart w:id="0" w:name="_GoBack"/>
      <w:r w:rsidRPr="00870D63">
        <w:rPr>
          <w:rFonts w:cs="Arial" w:hint="cs"/>
          <w:rtl/>
        </w:rPr>
        <w:t>وهو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نوع</w:t>
      </w:r>
      <w:r w:rsidRPr="00870D63">
        <w:rPr>
          <w:rFonts w:hint="eastAsia"/>
        </w:rPr>
        <w:t> </w:t>
      </w:r>
      <w:r w:rsidRPr="00870D63">
        <w:t>FLOAT</w:t>
      </w:r>
    </w:p>
    <w:bookmarkEnd w:id="0"/>
    <w:p w14:paraId="085FD3A0" w14:textId="77777777" w:rsidR="00870D63" w:rsidRPr="00870D63" w:rsidRDefault="00870D63" w:rsidP="00870D63">
      <w:pPr>
        <w:pStyle w:val="aa"/>
        <w:numPr>
          <w:ilvl w:val="0"/>
          <w:numId w:val="12"/>
        </w:numPr>
        <w:rPr>
          <w:rFonts w:cs="Arial"/>
          <w:rtl/>
        </w:rPr>
      </w:pPr>
      <w:r w:rsidRPr="00870D63">
        <w:rPr>
          <w:rFonts w:cs="Arial" w:hint="cs"/>
          <w:rtl/>
        </w:rPr>
        <w:t>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اختيار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عمود</w:t>
      </w:r>
      <w:r w:rsidRPr="00870D63">
        <w:t xml:space="preserve"> </w:t>
      </w:r>
      <w:proofErr w:type="spellStart"/>
      <w:r w:rsidRPr="00870D63">
        <w:t>created_at</w:t>
      </w:r>
      <w:proofErr w:type="spellEnd"/>
      <w:r w:rsidRPr="00870D63">
        <w:t xml:space="preserve"> </w:t>
      </w:r>
      <w:r w:rsidRPr="00870D63">
        <w:rPr>
          <w:rFonts w:cs="Arial" w:hint="cs"/>
          <w:rtl/>
        </w:rPr>
        <w:t>لتدوين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تاريخ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اضافة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البيانات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ويقوم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به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بشكل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تلقائي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استخدام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متغير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من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نوع</w:t>
      </w:r>
      <w:r w:rsidRPr="00870D63">
        <w:t xml:space="preserve"> TIMESTAMP </w:t>
      </w:r>
      <w:r w:rsidRPr="00870D63">
        <w:rPr>
          <w:rFonts w:cs="Arial" w:hint="cs"/>
          <w:rtl/>
        </w:rPr>
        <w:t>وهو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متغير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يقوم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بحفظ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الوقت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بشكل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دقيق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وفي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الغالب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يتم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استخدامه</w:t>
      </w:r>
      <w:r w:rsidRPr="00870D63">
        <w:rPr>
          <w:rFonts w:cs="Arial"/>
          <w:rtl/>
        </w:rPr>
        <w:t xml:space="preserve"> </w:t>
      </w:r>
      <w:proofErr w:type="spellStart"/>
      <w:r w:rsidRPr="00870D63">
        <w:rPr>
          <w:rFonts w:cs="Arial" w:hint="cs"/>
          <w:rtl/>
        </w:rPr>
        <w:t>لاخذ</w:t>
      </w:r>
      <w:proofErr w:type="spellEnd"/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الوقت</w:t>
      </w:r>
      <w:r w:rsidRPr="00870D63">
        <w:rPr>
          <w:rFonts w:cs="Arial"/>
          <w:rtl/>
        </w:rPr>
        <w:t xml:space="preserve"> </w:t>
      </w:r>
      <w:r w:rsidRPr="00870D63">
        <w:rPr>
          <w:rFonts w:cs="Arial" w:hint="cs"/>
          <w:rtl/>
        </w:rPr>
        <w:t>من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الخادم</w:t>
      </w:r>
      <w:r w:rsidRPr="00870D63">
        <w:rPr>
          <w:rFonts w:cs="Arial" w:hint="eastAsia"/>
          <w:rtl/>
        </w:rPr>
        <w:t> </w:t>
      </w:r>
      <w:r w:rsidRPr="00870D63">
        <w:rPr>
          <w:rFonts w:cs="Arial" w:hint="cs"/>
          <w:rtl/>
        </w:rPr>
        <w:t>مباشرة</w:t>
      </w:r>
    </w:p>
    <w:p w14:paraId="11294996" w14:textId="77777777" w:rsidR="00870D63" w:rsidRDefault="00870D63" w:rsidP="00870D63">
      <w:pPr>
        <w:pStyle w:val="1"/>
        <w:numPr>
          <w:ilvl w:val="0"/>
          <w:numId w:val="12"/>
        </w:numPr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</w:pP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تم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اختيار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عمود</w:t>
      </w:r>
      <w:r w:rsidRPr="00870D6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870D6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updated_at</w:t>
      </w:r>
      <w:proofErr w:type="spellEnd"/>
      <w:r w:rsidRPr="00870D6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لتدوين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تاريخ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تعديل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البيانات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ويقوم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به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بشكل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تلقائي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وتم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استخدام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متغير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من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نوع</w:t>
      </w:r>
      <w:r w:rsidRPr="00870D6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TIMESTAMP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وهو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متغير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يقوم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بحفظ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الوقت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بشكل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دقيق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وفي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الغالب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يتم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استخدامه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proofErr w:type="spellStart"/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لاخذ</w:t>
      </w:r>
      <w:proofErr w:type="spellEnd"/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الوقت</w:t>
      </w:r>
      <w:r w:rsidRPr="00870D63"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من</w:t>
      </w:r>
      <w:r w:rsidRPr="00870D63">
        <w:rPr>
          <w:rFonts w:asciiTheme="minorHAnsi" w:eastAsiaTheme="minorEastAsia" w:hAnsiTheme="minorHAnsi" w:cs="Arial" w:hint="eastAsia"/>
          <w:b w:val="0"/>
          <w:bCs w:val="0"/>
          <w:color w:val="auto"/>
          <w:sz w:val="22"/>
          <w:szCs w:val="22"/>
          <w:rtl/>
        </w:rPr>
        <w:t> 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الخادم</w:t>
      </w:r>
      <w:r w:rsidRPr="00870D63">
        <w:rPr>
          <w:rFonts w:asciiTheme="minorHAnsi" w:eastAsiaTheme="minorEastAsia" w:hAnsiTheme="minorHAnsi" w:cs="Arial" w:hint="eastAsia"/>
          <w:b w:val="0"/>
          <w:bCs w:val="0"/>
          <w:color w:val="auto"/>
          <w:sz w:val="22"/>
          <w:szCs w:val="22"/>
          <w:rtl/>
        </w:rPr>
        <w:t> </w:t>
      </w:r>
      <w:r w:rsidRPr="00870D63">
        <w:rPr>
          <w:rFonts w:asciiTheme="minorHAnsi" w:eastAsiaTheme="minorEastAsia" w:hAnsiTheme="minorHAnsi" w:cs="Arial" w:hint="cs"/>
          <w:b w:val="0"/>
          <w:bCs w:val="0"/>
          <w:color w:val="auto"/>
          <w:sz w:val="22"/>
          <w:szCs w:val="22"/>
          <w:rtl/>
        </w:rPr>
        <w:t>مباشرة</w:t>
      </w:r>
    </w:p>
    <w:p w14:paraId="4551635D" w14:textId="10E08A60" w:rsidR="00FD7EDC" w:rsidRDefault="00E7789F">
      <w:pPr>
        <w:pStyle w:val="1"/>
      </w:pPr>
      <w:r>
        <w:t xml:space="preserve">3. </w:t>
      </w:r>
      <w:proofErr w:type="spellStart"/>
      <w:r>
        <w:t>إدخال</w:t>
      </w:r>
      <w:proofErr w:type="spellEnd"/>
      <w:r>
        <w:t xml:space="preserve"> </w:t>
      </w:r>
      <w:proofErr w:type="spellStart"/>
      <w:r>
        <w:t>البيانات</w:t>
      </w:r>
      <w:proofErr w:type="spellEnd"/>
      <w:r>
        <w:t xml:space="preserve"> (Data Insertion)</w:t>
      </w:r>
    </w:p>
    <w:p w14:paraId="5E5DB9A8" w14:textId="77777777" w:rsidR="00FD7EDC" w:rsidRDefault="00E7789F">
      <w:r>
        <w:t xml:space="preserve">الصورة التالية توضح مثالًا على </w:t>
      </w:r>
      <w:proofErr w:type="spellStart"/>
      <w:r>
        <w:t>أمر</w:t>
      </w:r>
      <w:proofErr w:type="spellEnd"/>
      <w:r>
        <w:t xml:space="preserve"> </w:t>
      </w:r>
      <w:proofErr w:type="spellStart"/>
      <w:r>
        <w:t>إدخال</w:t>
      </w:r>
      <w:proofErr w:type="spellEnd"/>
      <w:r>
        <w:t xml:space="preserve"> </w:t>
      </w:r>
      <w:proofErr w:type="spellStart"/>
      <w:r>
        <w:t>البيانات</w:t>
      </w:r>
      <w:proofErr w:type="spellEnd"/>
      <w:r>
        <w:t xml:space="preserve"> </w:t>
      </w:r>
      <w:proofErr w:type="spellStart"/>
      <w:r>
        <w:t>باستخدام</w:t>
      </w:r>
      <w:proofErr w:type="spellEnd"/>
      <w:r>
        <w:t xml:space="preserve"> SQL:</w:t>
      </w:r>
    </w:p>
    <w:p w14:paraId="4CA837D3" w14:textId="77777777" w:rsidR="00FD7EDC" w:rsidRDefault="00E7789F" w:rsidP="00E7789F">
      <w:pPr>
        <w:ind w:right="560"/>
        <w:jc w:val="right"/>
      </w:pPr>
      <w:r>
        <w:rPr>
          <w:noProof/>
        </w:rPr>
        <w:drawing>
          <wp:inline distT="0" distB="0" distL="0" distR="0" wp14:anchorId="5A5C5344" wp14:editId="2AB547C0">
            <wp:extent cx="5422502" cy="1649730"/>
            <wp:effectExtent l="209550" t="209550" r="407035" b="407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0830ab-5b59-4eeb-9cd3-8efb79416ea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038" cy="16617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272AA" w14:textId="77777777" w:rsidR="00FD7EDC" w:rsidRDefault="00E7789F">
      <w:r>
        <w:t>تم التحقق من أن جميع التواريخ منطقية، بحيث يكون تاريخ الإرجاع في كل سجل أكبر من أو يساوي تاريخ الاستئجار. كما تم التأكد من أن جميع أسعار الإيجار اليومية موجبة.</w:t>
      </w:r>
    </w:p>
    <w:p w14:paraId="7DA5DBDD" w14:textId="77777777" w:rsidR="00FD7EDC" w:rsidRDefault="00E7789F">
      <w:pPr>
        <w:pStyle w:val="1"/>
      </w:pPr>
      <w:r>
        <w:lastRenderedPageBreak/>
        <w:t>4. التحقق من صحة البيانات (Data Validation)</w:t>
      </w:r>
    </w:p>
    <w:p w14:paraId="03D80B23" w14:textId="399F8DBB" w:rsidR="0046774C" w:rsidRDefault="00E7789F" w:rsidP="0046774C">
      <w:proofErr w:type="spellStart"/>
      <w:r>
        <w:rPr>
          <w:rFonts w:ascii="Times New Roman" w:hAnsi="Times New Roman" w:cs="Times New Roman"/>
        </w:rPr>
        <w:t>نتحقق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من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صحة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البيانات</w:t>
      </w:r>
      <w:proofErr w:type="spellEnd"/>
      <w:r>
        <w:t xml:space="preserve"> </w:t>
      </w:r>
      <w:r>
        <w:rPr>
          <w:rFonts w:ascii="Times New Roman" w:hAnsi="Times New Roman" w:cs="Times New Roman"/>
        </w:rPr>
        <w:t>المدخلة</w:t>
      </w:r>
      <w:r>
        <w:t xml:space="preserve"> </w:t>
      </w:r>
      <w:r>
        <w:rPr>
          <w:rFonts w:ascii="Times New Roman" w:hAnsi="Times New Roman" w:cs="Times New Roman"/>
        </w:rPr>
        <w:t>بحيث</w:t>
      </w:r>
      <w:r>
        <w:t xml:space="preserve"> </w:t>
      </w:r>
      <w:r>
        <w:rPr>
          <w:rFonts w:ascii="Times New Roman" w:hAnsi="Times New Roman" w:cs="Times New Roman"/>
        </w:rPr>
        <w:t>يكون</w:t>
      </w:r>
      <w:r>
        <w:t xml:space="preserve"> </w:t>
      </w:r>
      <w:r>
        <w:rPr>
          <w:rFonts w:ascii="Times New Roman" w:hAnsi="Times New Roman" w:cs="Times New Roman"/>
        </w:rPr>
        <w:t>تاريخ</w:t>
      </w:r>
      <w:r>
        <w:t xml:space="preserve"> </w:t>
      </w:r>
      <w:r>
        <w:rPr>
          <w:rFonts w:ascii="Times New Roman" w:hAnsi="Times New Roman" w:cs="Times New Roman"/>
        </w:rPr>
        <w:t>الاستئجار</w:t>
      </w:r>
      <w:r>
        <w:t xml:space="preserve"> </w:t>
      </w:r>
      <w:r>
        <w:rPr>
          <w:rFonts w:ascii="Times New Roman" w:hAnsi="Times New Roman" w:cs="Times New Roman"/>
        </w:rPr>
        <w:t>ليس</w:t>
      </w:r>
      <w:r>
        <w:t xml:space="preserve"> </w:t>
      </w:r>
      <w:r>
        <w:rPr>
          <w:rFonts w:ascii="Times New Roman" w:hAnsi="Times New Roman" w:cs="Times New Roman"/>
        </w:rPr>
        <w:t>في</w:t>
      </w:r>
      <w:r>
        <w:t xml:space="preserve"> </w:t>
      </w:r>
      <w:r>
        <w:rPr>
          <w:rFonts w:ascii="Times New Roman" w:hAnsi="Times New Roman" w:cs="Times New Roman"/>
        </w:rPr>
        <w:t>المستقبل،</w:t>
      </w:r>
      <w:r>
        <w:t xml:space="preserve"> </w:t>
      </w:r>
      <w:r>
        <w:rPr>
          <w:rFonts w:ascii="Times New Roman" w:hAnsi="Times New Roman" w:cs="Times New Roman"/>
        </w:rPr>
        <w:t>وتاريخ</w:t>
      </w:r>
      <w:r>
        <w:t xml:space="preserve"> </w:t>
      </w:r>
      <w:r>
        <w:rPr>
          <w:rFonts w:ascii="Times New Roman" w:hAnsi="Times New Roman" w:cs="Times New Roman"/>
        </w:rPr>
        <w:t>الإرجاع</w:t>
      </w:r>
      <w:r>
        <w:t xml:space="preserve"> (</w:t>
      </w:r>
      <w:r>
        <w:rPr>
          <w:rFonts w:ascii="Times New Roman" w:hAnsi="Times New Roman" w:cs="Times New Roman"/>
        </w:rPr>
        <w:t>إن</w:t>
      </w:r>
      <w:r>
        <w:t xml:space="preserve"> </w:t>
      </w:r>
      <w:r>
        <w:rPr>
          <w:rFonts w:ascii="Times New Roman" w:hAnsi="Times New Roman" w:cs="Times New Roman"/>
        </w:rPr>
        <w:t>وُجد</w:t>
      </w:r>
      <w:r>
        <w:t xml:space="preserve">) </w:t>
      </w:r>
      <w:r>
        <w:rPr>
          <w:rFonts w:ascii="Times New Roman" w:hAnsi="Times New Roman" w:cs="Times New Roman"/>
        </w:rPr>
        <w:t>يجب</w:t>
      </w:r>
      <w:r>
        <w:t xml:space="preserve"> </w:t>
      </w:r>
      <w:proofErr w:type="spellStart"/>
      <w:r>
        <w:rPr>
          <w:rFonts w:ascii="Times New Roman" w:hAnsi="Times New Roman" w:cs="Times New Roman"/>
        </w:rPr>
        <w:t>أن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لا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يكون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أقدم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من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تاريخ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الاستئجار</w:t>
      </w:r>
      <w:proofErr w:type="spellEnd"/>
    </w:p>
    <w:p w14:paraId="00B39141" w14:textId="122FEAC0" w:rsidR="0046774C" w:rsidRDefault="0046774C" w:rsidP="0046774C">
      <w:proofErr w:type="spellStart"/>
      <w:r>
        <w:rPr>
          <w:rFonts w:ascii="Times New Roman" w:hAnsi="Times New Roman" w:cs="Times New Roman"/>
        </w:rPr>
        <w:t>كشف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التواريخ</w:t>
      </w:r>
      <w:proofErr w:type="spellEnd"/>
      <w:r>
        <w:t xml:space="preserve"> </w:t>
      </w:r>
      <w:proofErr w:type="spellStart"/>
      <w:r>
        <w:rPr>
          <w:rFonts w:ascii="Times New Roman" w:hAnsi="Times New Roman" w:cs="Times New Roman"/>
        </w:rPr>
        <w:t>المنطقية</w:t>
      </w:r>
      <w:proofErr w:type="spellEnd"/>
      <w:r>
        <w:t>:</w:t>
      </w:r>
    </w:p>
    <w:p w14:paraId="53395AC7" w14:textId="51354860" w:rsidR="00FD7EDC" w:rsidRDefault="0046774C" w:rsidP="00E7789F">
      <w:r>
        <w:rPr>
          <w:noProof/>
        </w:rPr>
        <w:drawing>
          <wp:inline distT="0" distB="0" distL="0" distR="0" wp14:anchorId="7317F5C0" wp14:editId="3B456A22">
            <wp:extent cx="5486400" cy="321945"/>
            <wp:effectExtent l="190500" t="209550" r="381000" b="401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f2d3e75-1f4f-4517-a9ec-70d06fd5584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6774C">
        <w:rPr>
          <w:noProof/>
        </w:rPr>
        <w:drawing>
          <wp:inline distT="0" distB="0" distL="0" distR="0" wp14:anchorId="68CECD14" wp14:editId="66EDF0A1">
            <wp:extent cx="5486400" cy="850265"/>
            <wp:effectExtent l="209550" t="209550" r="400050" b="40703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0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1A731" w14:textId="36D29F9F" w:rsidR="0046774C" w:rsidRPr="00E7789F" w:rsidRDefault="0046774C" w:rsidP="00E7789F">
      <w:pPr>
        <w:rPr>
          <w:rtl/>
        </w:rPr>
      </w:pPr>
      <w:r w:rsidRPr="0046774C">
        <w:rPr>
          <w:rFonts w:cs="Arial" w:hint="cs"/>
          <w:rtl/>
        </w:rPr>
        <w:t>كشف</w:t>
      </w:r>
      <w:r w:rsidRPr="0046774C">
        <w:rPr>
          <w:rFonts w:cs="Arial"/>
          <w:rtl/>
        </w:rPr>
        <w:t xml:space="preserve"> </w:t>
      </w:r>
      <w:r w:rsidRPr="0046774C">
        <w:rPr>
          <w:rFonts w:cs="Arial" w:hint="cs"/>
          <w:rtl/>
        </w:rPr>
        <w:t>الأسعار</w:t>
      </w:r>
      <w:r w:rsidRPr="0046774C">
        <w:rPr>
          <w:rFonts w:cs="Arial"/>
          <w:rtl/>
        </w:rPr>
        <w:t xml:space="preserve"> </w:t>
      </w:r>
      <w:proofErr w:type="gramStart"/>
      <w:r w:rsidRPr="0046774C">
        <w:rPr>
          <w:rFonts w:cs="Arial" w:hint="cs"/>
          <w:rtl/>
        </w:rPr>
        <w:t>السالبة</w:t>
      </w:r>
      <w:r>
        <w:rPr>
          <w:rFonts w:cs="Arial" w:hint="cs"/>
          <w:rtl/>
        </w:rPr>
        <w:t xml:space="preserve"> </w:t>
      </w:r>
      <w:r w:rsidRPr="0046774C">
        <w:t>:</w:t>
      </w:r>
      <w:proofErr w:type="gramEnd"/>
      <w:r w:rsidRPr="0046774C">
        <w:rPr>
          <w:noProof/>
        </w:rPr>
        <w:drawing>
          <wp:inline distT="0" distB="0" distL="0" distR="0" wp14:anchorId="5337275F" wp14:editId="0AD2E88A">
            <wp:extent cx="5486400" cy="611505"/>
            <wp:effectExtent l="209550" t="209550" r="400050" b="39814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5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2E67B" w14:textId="7AC5E986" w:rsidR="0046774C" w:rsidRDefault="0046774C" w:rsidP="0046774C">
      <w:r w:rsidRPr="0046774C">
        <w:rPr>
          <w:noProof/>
        </w:rPr>
        <w:drawing>
          <wp:inline distT="0" distB="0" distL="0" distR="0" wp14:anchorId="564EE0F6" wp14:editId="0010B8BE">
            <wp:extent cx="5486400" cy="1019810"/>
            <wp:effectExtent l="209550" t="209550" r="400050" b="40894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9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CC640" w14:textId="77329054" w:rsidR="0046774C" w:rsidRDefault="0046774C" w:rsidP="004677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5. </w:t>
      </w:r>
      <w:r w:rsidRPr="0046774C">
        <w:rPr>
          <w:rFonts w:asciiTheme="majorHAnsi" w:eastAsiaTheme="majorEastAsia" w:hAnsiTheme="majorHAnsi" w:cs="Times New Roman" w:hint="cs"/>
          <w:b/>
          <w:bCs/>
          <w:color w:val="365F91" w:themeColor="accent1" w:themeShade="BF"/>
          <w:sz w:val="28"/>
          <w:szCs w:val="28"/>
          <w:rtl/>
        </w:rPr>
        <w:t>استعلامات</w:t>
      </w:r>
      <w:r w:rsidRPr="0046774C">
        <w:rPr>
          <w:rFonts w:asciiTheme="majorHAnsi" w:eastAsiaTheme="majorEastAsia" w:hAnsiTheme="majorHAnsi" w:cs="Times New Roman"/>
          <w:b/>
          <w:bCs/>
          <w:color w:val="365F91" w:themeColor="accent1" w:themeShade="BF"/>
          <w:sz w:val="28"/>
          <w:szCs w:val="28"/>
          <w:rtl/>
        </w:rPr>
        <w:t xml:space="preserve"> </w:t>
      </w:r>
      <w:r w:rsidRPr="0046774C">
        <w:rPr>
          <w:rFonts w:asciiTheme="majorHAnsi" w:eastAsiaTheme="majorEastAsia" w:hAnsiTheme="majorHAnsi" w:cs="Times New Roman" w:hint="cs"/>
          <w:b/>
          <w:bCs/>
          <w:color w:val="365F91" w:themeColor="accent1" w:themeShade="BF"/>
          <w:sz w:val="28"/>
          <w:szCs w:val="28"/>
          <w:rtl/>
        </w:rPr>
        <w:t>تحليلية</w:t>
      </w: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(Analytical Queries)</w:t>
      </w:r>
    </w:p>
    <w:p w14:paraId="69D7D7E1" w14:textId="66DD7B25" w:rsidR="0046774C" w:rsidRDefault="0046774C" w:rsidP="0046774C">
      <w:pPr>
        <w:rPr>
          <w:color w:val="000000" w:themeColor="text1"/>
          <w:rtl/>
        </w:rPr>
      </w:pPr>
      <w:r w:rsidRPr="0046774C">
        <w:rPr>
          <w:rFonts w:cs="Arial" w:hint="cs"/>
          <w:color w:val="000000" w:themeColor="text1"/>
          <w:rtl/>
        </w:rPr>
        <w:t>أكثر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الأزياء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طلبًا</w:t>
      </w:r>
      <w:r w:rsidRPr="0046774C">
        <w:rPr>
          <w:color w:val="000000" w:themeColor="text1"/>
        </w:rPr>
        <w:t>:</w:t>
      </w:r>
    </w:p>
    <w:p w14:paraId="59CA395E" w14:textId="54B43496" w:rsidR="0046774C" w:rsidRDefault="0046774C" w:rsidP="0046774C">
      <w:pPr>
        <w:rPr>
          <w:color w:val="000000" w:themeColor="text1"/>
          <w:rtl/>
        </w:rPr>
      </w:pPr>
      <w:r w:rsidRPr="0046774C">
        <w:rPr>
          <w:noProof/>
          <w:color w:val="000000" w:themeColor="text1"/>
        </w:rPr>
        <w:lastRenderedPageBreak/>
        <w:drawing>
          <wp:inline distT="0" distB="0" distL="0" distR="0" wp14:anchorId="6B88BBCA" wp14:editId="7042C05B">
            <wp:extent cx="5486400" cy="281940"/>
            <wp:effectExtent l="209550" t="209550" r="381000" b="40386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250C3" w14:textId="6557755C" w:rsidR="0046774C" w:rsidRDefault="0046774C" w:rsidP="0046774C">
      <w:pPr>
        <w:rPr>
          <w:color w:val="000000" w:themeColor="text1"/>
          <w:rtl/>
        </w:rPr>
      </w:pPr>
      <w:r w:rsidRPr="0046774C">
        <w:rPr>
          <w:noProof/>
          <w:color w:val="000000" w:themeColor="text1"/>
        </w:rPr>
        <w:drawing>
          <wp:inline distT="0" distB="0" distL="0" distR="0" wp14:anchorId="5873CF60" wp14:editId="0A9333B7">
            <wp:extent cx="5486400" cy="2059305"/>
            <wp:effectExtent l="266700" t="285750" r="457200" b="4743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93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3E3FAF" w14:textId="313E01BF" w:rsidR="0046774C" w:rsidRDefault="0046774C" w:rsidP="0046774C">
      <w:pPr>
        <w:rPr>
          <w:color w:val="000000" w:themeColor="text1"/>
          <w:rtl/>
        </w:rPr>
      </w:pPr>
      <w:r w:rsidRPr="0046774C">
        <w:rPr>
          <w:rFonts w:cs="Arial" w:hint="cs"/>
          <w:color w:val="000000" w:themeColor="text1"/>
          <w:rtl/>
        </w:rPr>
        <w:t>معرفة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الإيجارات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المتأخرة</w:t>
      </w:r>
      <w:r w:rsidRPr="0046774C">
        <w:rPr>
          <w:color w:val="000000" w:themeColor="text1"/>
        </w:rPr>
        <w:t>:</w:t>
      </w:r>
    </w:p>
    <w:p w14:paraId="32D5CFA2" w14:textId="58285712" w:rsidR="0046774C" w:rsidRDefault="0046774C" w:rsidP="0046774C">
      <w:pPr>
        <w:rPr>
          <w:color w:val="000000" w:themeColor="text1"/>
          <w:rtl/>
        </w:rPr>
      </w:pPr>
      <w:r w:rsidRPr="0046774C">
        <w:rPr>
          <w:noProof/>
          <w:color w:val="000000" w:themeColor="text1"/>
        </w:rPr>
        <w:drawing>
          <wp:inline distT="0" distB="0" distL="0" distR="0" wp14:anchorId="5F7A9E3C" wp14:editId="5DF697BF">
            <wp:extent cx="5486400" cy="375920"/>
            <wp:effectExtent l="0" t="0" r="0" b="508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1D5" w14:textId="032B6CAF" w:rsidR="0046774C" w:rsidRDefault="0046774C" w:rsidP="0046774C">
      <w:pPr>
        <w:rPr>
          <w:color w:val="000000" w:themeColor="text1"/>
          <w:rtl/>
        </w:rPr>
      </w:pPr>
      <w:r w:rsidRPr="0046774C">
        <w:rPr>
          <w:noProof/>
          <w:color w:val="000000" w:themeColor="text1"/>
        </w:rPr>
        <w:drawing>
          <wp:inline distT="0" distB="0" distL="0" distR="0" wp14:anchorId="71D4CBC5" wp14:editId="1DFCB7FF">
            <wp:extent cx="5486400" cy="137477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E25" w14:textId="43F163D5" w:rsidR="0046774C" w:rsidRDefault="0046774C" w:rsidP="004677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6. </w:t>
      </w:r>
      <w:r w:rsidRPr="0046774C">
        <w:rPr>
          <w:rFonts w:asciiTheme="majorHAnsi" w:eastAsiaTheme="majorEastAsia" w:hAnsiTheme="majorHAnsi" w:cs="Times New Roman" w:hint="cs"/>
          <w:b/>
          <w:bCs/>
          <w:color w:val="365F91" w:themeColor="accent1" w:themeShade="BF"/>
          <w:sz w:val="28"/>
          <w:szCs w:val="28"/>
          <w:rtl/>
        </w:rPr>
        <w:t>خاتمة</w:t>
      </w: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(Conclusion)</w:t>
      </w:r>
      <w:r>
        <w:rPr>
          <w:rFonts w:asciiTheme="majorHAnsi" w:eastAsiaTheme="majorEastAsia" w:hAnsiTheme="majorHAnsi" w:cstheme="majorBidi" w:hint="cs"/>
          <w:b/>
          <w:bCs/>
          <w:color w:val="365F91" w:themeColor="accent1" w:themeShade="BF"/>
          <w:sz w:val="28"/>
          <w:szCs w:val="28"/>
          <w:rtl/>
        </w:rPr>
        <w:t xml:space="preserve">: </w:t>
      </w:r>
    </w:p>
    <w:p w14:paraId="1E8FCDE7" w14:textId="11F0BC70" w:rsidR="0046774C" w:rsidRDefault="0046774C" w:rsidP="0046774C">
      <w:pPr>
        <w:rPr>
          <w:rFonts w:cs="Arial"/>
          <w:color w:val="000000" w:themeColor="text1"/>
          <w:rtl/>
        </w:rPr>
      </w:pPr>
      <w:r w:rsidRPr="0046774C">
        <w:rPr>
          <w:rFonts w:cs="Arial" w:hint="cs"/>
          <w:color w:val="000000" w:themeColor="text1"/>
          <w:rtl/>
        </w:rPr>
        <w:t>تم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التنفيذ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كما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هو</w:t>
      </w:r>
      <w:r w:rsidRPr="0046774C">
        <w:rPr>
          <w:rFonts w:cs="Arial"/>
          <w:color w:val="000000" w:themeColor="text1"/>
          <w:rtl/>
        </w:rPr>
        <w:t xml:space="preserve"> </w:t>
      </w:r>
      <w:r w:rsidRPr="0046774C">
        <w:rPr>
          <w:rFonts w:cs="Arial" w:hint="cs"/>
          <w:color w:val="000000" w:themeColor="text1"/>
          <w:rtl/>
        </w:rPr>
        <w:t>مطلوب</w:t>
      </w:r>
    </w:p>
    <w:p w14:paraId="5B79DFD7" w14:textId="7CD9B717" w:rsidR="0046774C" w:rsidRDefault="0046774C" w:rsidP="004677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7. </w:t>
      </w:r>
      <w:r w:rsidRPr="0046774C">
        <w:rPr>
          <w:rFonts w:asciiTheme="majorHAnsi" w:eastAsiaTheme="majorEastAsia" w:hAnsiTheme="majorHAnsi" w:cs="Times New Roman" w:hint="cs"/>
          <w:b/>
          <w:bCs/>
          <w:color w:val="365F91" w:themeColor="accent1" w:themeShade="BF"/>
          <w:sz w:val="28"/>
          <w:szCs w:val="28"/>
          <w:rtl/>
        </w:rPr>
        <w:t>الملحق</w:t>
      </w:r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(Optional</w:t>
      </w:r>
      <w:proofErr w:type="gramStart"/>
      <w:r w:rsidRPr="0046774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)</w:t>
      </w:r>
      <w:r>
        <w:rPr>
          <w:rFonts w:asciiTheme="majorHAnsi" w:eastAsiaTheme="majorEastAsia" w:hAnsiTheme="majorHAnsi" w:cstheme="majorBidi" w:hint="cs"/>
          <w:b/>
          <w:bCs/>
          <w:color w:val="365F91" w:themeColor="accent1" w:themeShade="BF"/>
          <w:sz w:val="28"/>
          <w:szCs w:val="28"/>
          <w:rtl/>
        </w:rPr>
        <w:t xml:space="preserve"> :</w:t>
      </w:r>
      <w:proofErr w:type="gramEnd"/>
    </w:p>
    <w:p w14:paraId="4751EE4F" w14:textId="417F9D0E" w:rsidR="0046774C" w:rsidRDefault="00A4022A" w:rsidP="0046774C">
      <w:pPr>
        <w:rPr>
          <w:color w:val="000000" w:themeColor="text1"/>
          <w:rtl/>
        </w:rPr>
      </w:pPr>
      <w:r w:rsidRPr="00A4022A">
        <w:rPr>
          <w:rFonts w:cs="Arial" w:hint="cs"/>
          <w:color w:val="000000" w:themeColor="text1"/>
          <w:rtl/>
        </w:rPr>
        <w:t>صورة</w:t>
      </w:r>
      <w:r w:rsidRPr="00A4022A">
        <w:rPr>
          <w:color w:val="000000" w:themeColor="text1"/>
        </w:rPr>
        <w:t xml:space="preserve"> ERD (</w:t>
      </w:r>
      <w:r w:rsidRPr="00A4022A">
        <w:rPr>
          <w:rFonts w:cs="Arial" w:hint="cs"/>
          <w:color w:val="000000" w:themeColor="text1"/>
          <w:rtl/>
        </w:rPr>
        <w:t>رسم</w:t>
      </w:r>
      <w:r w:rsidRPr="00A4022A">
        <w:rPr>
          <w:rFonts w:cs="Arial"/>
          <w:color w:val="000000" w:themeColor="text1"/>
          <w:rtl/>
        </w:rPr>
        <w:t xml:space="preserve"> </w:t>
      </w:r>
      <w:r w:rsidRPr="00A4022A">
        <w:rPr>
          <w:rFonts w:cs="Arial" w:hint="cs"/>
          <w:color w:val="000000" w:themeColor="text1"/>
          <w:rtl/>
        </w:rPr>
        <w:t>توضيحي</w:t>
      </w:r>
      <w:r w:rsidRPr="00A4022A">
        <w:rPr>
          <w:rFonts w:cs="Arial"/>
          <w:color w:val="000000" w:themeColor="text1"/>
          <w:rtl/>
        </w:rPr>
        <w:t xml:space="preserve"> </w:t>
      </w:r>
      <w:r w:rsidRPr="00A4022A">
        <w:rPr>
          <w:rFonts w:cs="Arial" w:hint="cs"/>
          <w:color w:val="000000" w:themeColor="text1"/>
          <w:rtl/>
        </w:rPr>
        <w:t>للجدول</w:t>
      </w:r>
      <w:r w:rsidRPr="00A4022A">
        <w:rPr>
          <w:color w:val="000000" w:themeColor="text1"/>
        </w:rPr>
        <w:t>).</w:t>
      </w:r>
    </w:p>
    <w:p w14:paraId="57B8FA5A" w14:textId="61DC9732" w:rsidR="00A4022A" w:rsidRDefault="00A4022A" w:rsidP="0046774C">
      <w:pPr>
        <w:rPr>
          <w:color w:val="000000" w:themeColor="text1"/>
          <w:rtl/>
        </w:rPr>
      </w:pPr>
      <w:r w:rsidRPr="00A4022A">
        <w:rPr>
          <w:noProof/>
          <w:color w:val="000000" w:themeColor="text1"/>
        </w:rPr>
        <w:lastRenderedPageBreak/>
        <w:drawing>
          <wp:inline distT="0" distB="0" distL="0" distR="0" wp14:anchorId="71ED496A" wp14:editId="140368EA">
            <wp:extent cx="5486400" cy="208026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039" w14:textId="38FE1D4F" w:rsidR="00A4022A" w:rsidRDefault="00A1322B" w:rsidP="0046774C">
      <w:pPr>
        <w:rPr>
          <w:color w:val="000000" w:themeColor="text1"/>
          <w:rtl/>
        </w:rPr>
      </w:pPr>
      <w:r w:rsidRPr="00A1322B">
        <w:rPr>
          <w:rFonts w:cs="Arial" w:hint="cs"/>
          <w:color w:val="000000" w:themeColor="text1"/>
          <w:rtl/>
        </w:rPr>
        <w:t>رابط</w:t>
      </w:r>
      <w:r w:rsidRPr="00A1322B">
        <w:rPr>
          <w:color w:val="000000" w:themeColor="text1"/>
        </w:rPr>
        <w:t xml:space="preserve"> GitHub</w:t>
      </w:r>
    </w:p>
    <w:p w14:paraId="07B7369F" w14:textId="05D2F364" w:rsidR="00A1322B" w:rsidRPr="00A1322B" w:rsidRDefault="00A1322B" w:rsidP="0046774C">
      <w:pPr>
        <w:rPr>
          <w:b/>
          <w:bCs/>
          <w:color w:val="365F91" w:themeColor="accent1" w:themeShade="BF"/>
        </w:rPr>
      </w:pPr>
      <w:r w:rsidRPr="00A1322B">
        <w:rPr>
          <w:b/>
          <w:bCs/>
          <w:color w:val="365F91" w:themeColor="accent1" w:themeShade="BF"/>
        </w:rPr>
        <w:t>https://github.com/basem2004/galactic-rentals-db.git</w:t>
      </w:r>
    </w:p>
    <w:sectPr w:rsidR="00A1322B" w:rsidRPr="00A1322B" w:rsidSect="00E7789F">
      <w:pgSz w:w="12240" w:h="15840"/>
      <w:pgMar w:top="1440" w:right="1800" w:bottom="1440" w:left="1276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E7970"/>
    <w:multiLevelType w:val="hybridMultilevel"/>
    <w:tmpl w:val="25EAC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14DC2"/>
    <w:multiLevelType w:val="hybridMultilevel"/>
    <w:tmpl w:val="A0E03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44D56"/>
    <w:multiLevelType w:val="hybridMultilevel"/>
    <w:tmpl w:val="50AC2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6774C"/>
    <w:rsid w:val="00870D63"/>
    <w:rsid w:val="00A1322B"/>
    <w:rsid w:val="00A4022A"/>
    <w:rsid w:val="00AA1D8D"/>
    <w:rsid w:val="00B47730"/>
    <w:rsid w:val="00CB0664"/>
    <w:rsid w:val="00E7789F"/>
    <w:rsid w:val="00FC693F"/>
    <w:rsid w:val="00FD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5302D0B"/>
  <w14:defaultImageDpi w14:val="300"/>
  <w15:docId w15:val="{1173231C-9A32-4EEF-B1CD-9E08CECAD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العنوان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العنوان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عنوان فرعي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نص أساسي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نص أساسي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نص أساسي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نص ماكرو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اقتباس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عنوان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عنوان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عنوان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عنوان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عنوان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عنوان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اقتباس مكثف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c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d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e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1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314045-A998-403D-AD35-EDB2611FD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298</Words>
  <Characters>1704</Characters>
  <Application>Microsoft Office Word</Application>
  <DocSecurity>0</DocSecurity>
  <Lines>14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noor ahed</cp:lastModifiedBy>
  <cp:revision>2</cp:revision>
  <dcterms:created xsi:type="dcterms:W3CDTF">2025-05-29T12:14:00Z</dcterms:created>
  <dcterms:modified xsi:type="dcterms:W3CDTF">2025-05-29T12:14:00Z</dcterms:modified>
  <cp:category/>
</cp:coreProperties>
</file>